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Claude Skills Catalog</w:t>
      </w:r>
    </w:p>
    <w:p>
      <w:pPr>
        <w:jc w:val="center"/>
      </w:pPr>
      <w:r>
        <w:rPr>
          <w:sz w:val="32"/>
        </w:rPr>
        <w:t>66 Skills for AI-Assisted Development</w:t>
      </w:r>
    </w:p>
    <w:p/>
    <w:p>
      <w:pPr>
        <w:jc w:val="center"/>
      </w:pPr>
      <w:r>
        <w:rPr>
          <w:sz w:val="24"/>
        </w:rPr>
        <w:t>Version 1.0.0 | 2026</w:t>
        <w:br/>
      </w:r>
      <w:r>
        <w:rPr>
          <w:i/>
          <w:sz w:val="24"/>
        </w:rPr>
        <w:t>For Startups &amp; Development Teams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Overview</w:t>
      </w:r>
    </w:p>
    <w:p>
      <w:r>
        <w:t>2. Claude Models Compatibility Matrix</w:t>
      </w:r>
    </w:p>
    <w:p>
      <w:r>
        <w:t>3. Skills by Category</w:t>
      </w:r>
    </w:p>
    <w:p>
      <w:r>
        <w:t xml:space="preserve">   3.1 Backend (6 skills)</w:t>
      </w:r>
    </w:p>
    <w:p>
      <w:r>
        <w:t xml:space="preserve">   3.2 Frontend (6 skills)</w:t>
      </w:r>
    </w:p>
    <w:p>
      <w:r>
        <w:t xml:space="preserve">   3.3 Mobile (4 skills)</w:t>
      </w:r>
    </w:p>
    <w:p>
      <w:r>
        <w:t xml:space="preserve">   3.4 DevOps (10 skills)</w:t>
      </w:r>
    </w:p>
    <w:p>
      <w:r>
        <w:t xml:space="preserve">   3.5 Data (6 skills)</w:t>
      </w:r>
    </w:p>
    <w:p>
      <w:r>
        <w:t xml:space="preserve">   3.6 AI (4 skills)</w:t>
      </w:r>
    </w:p>
    <w:p>
      <w:r>
        <w:t xml:space="preserve">   3.7 QA (10 skills)</w:t>
      </w:r>
    </w:p>
    <w:p>
      <w:r>
        <w:t xml:space="preserve">   3.8 Product (4 skills)</w:t>
      </w:r>
    </w:p>
    <w:p>
      <w:r>
        <w:t xml:space="preserve">   3.9 Security (4 skills)</w:t>
      </w:r>
    </w:p>
    <w:p>
      <w:r>
        <w:t xml:space="preserve">   3.10 Blockchain (3 skills)</w:t>
      </w:r>
    </w:p>
    <w:p>
      <w:r>
        <w:t xml:space="preserve">   3.11 Gamedev (3 skills)</w:t>
      </w:r>
    </w:p>
    <w:p>
      <w:r>
        <w:t xml:space="preserve">   3.12 IoT (3 skills)</w:t>
      </w:r>
    </w:p>
    <w:p>
      <w:r>
        <w:t xml:space="preserve">   3.13 Design (3 skills)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Claude Skills is a collection of 66 specialized skills for AI-assisted software development. Each skill provides structured instructions, code examples, and validation steps for Claude to follow.</w:t>
      </w:r>
    </w:p>
    <w:p>
      <w:r>
        <w:t>Key Benefits:</w:t>
      </w:r>
      <w:r>
        <w:rPr>
          <w:b w:val="0"/>
        </w:rPr>
        <w:br/>
        <w:t>• Ready-to-use code templates</w:t>
      </w:r>
    </w:p>
    <w:p>
      <w:r>
        <w:t>• Validated instructions for each domain</w:t>
      </w:r>
    </w:p>
    <w:p>
      <w:r>
        <w:t>• Model-specific recommendations</w:t>
      </w:r>
    </w:p>
    <w:p>
      <w:r>
        <w:t>• CI/CD integration ready</w:t>
      </w:r>
    </w:p>
    <w:p>
      <w:r>
        <w:br w:type="page"/>
      </w:r>
    </w:p>
    <w:p>
      <w:pPr>
        <w:pStyle w:val="Heading1"/>
      </w:pPr>
      <w:r>
        <w:t>2. Claude Models Compatibility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Best For</w:t>
            </w:r>
          </w:p>
        </w:tc>
      </w:tr>
      <w:tr>
        <w:tc>
          <w:tcPr>
            <w:tcW w:type="dxa" w:w="2160"/>
          </w:tcPr>
          <w:p>
            <w:r>
              <w:t>Haiku</w:t>
            </w:r>
          </w:p>
        </w:tc>
        <w:tc>
          <w:tcPr>
            <w:tcW w:type="dxa" w:w="2160"/>
          </w:tcPr>
          <w:p>
            <w:r>
              <w:t>⚡⚡⚡</w:t>
            </w:r>
          </w:p>
        </w:tc>
        <w:tc>
          <w:tcPr>
            <w:tcW w:type="dxa" w:w="2160"/>
          </w:tcPr>
          <w:p>
            <w:r>
              <w:t>200K</w:t>
            </w:r>
          </w:p>
        </w:tc>
        <w:tc>
          <w:tcPr>
            <w:tcW w:type="dxa" w:w="2160"/>
          </w:tcPr>
          <w:p>
            <w:r>
              <w:t>Simple, repetitive tasks</w:t>
            </w:r>
          </w:p>
        </w:tc>
      </w:tr>
      <w:tr>
        <w:tc>
          <w:tcPr>
            <w:tcW w:type="dxa" w:w="2160"/>
          </w:tcPr>
          <w:p>
            <w:r>
              <w:t>Sonnet</w:t>
            </w:r>
          </w:p>
        </w:tc>
        <w:tc>
          <w:tcPr>
            <w:tcW w:type="dxa" w:w="2160"/>
          </w:tcPr>
          <w:p>
            <w:r>
              <w:t>⚡⚡</w:t>
            </w:r>
          </w:p>
        </w:tc>
        <w:tc>
          <w:tcPr>
            <w:tcW w:type="dxa" w:w="2160"/>
          </w:tcPr>
          <w:p>
            <w:r>
              <w:t>200K</w:t>
            </w:r>
          </w:p>
        </w:tc>
        <w:tc>
          <w:tcPr>
            <w:tcW w:type="dxa" w:w="2160"/>
          </w:tcPr>
          <w:p>
            <w:r>
              <w:t>Balanced - most skills</w:t>
            </w:r>
          </w:p>
        </w:tc>
      </w:tr>
      <w:tr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⚡</w:t>
            </w:r>
          </w:p>
        </w:tc>
        <w:tc>
          <w:tcPr>
            <w:tcW w:type="dxa" w:w="2160"/>
          </w:tcPr>
          <w:p>
            <w:r>
              <w:t>200K</w:t>
            </w:r>
          </w:p>
        </w:tc>
        <w:tc>
          <w:tcPr>
            <w:tcW w:type="dxa" w:w="2160"/>
          </w:tcPr>
          <w:p>
            <w:r>
              <w:t>Complex reasoning, architecture</w:t>
            </w:r>
          </w:p>
        </w:tc>
      </w:tr>
    </w:tbl>
    <w:p>
      <w:r>
        <w:br/>
        <w:t>Recommendation:</w:t>
      </w:r>
    </w:p>
    <w:p>
      <w:r>
        <w:t>• For most users: Sonnet (best balance of performance and cost)</w:t>
      </w:r>
    </w:p>
    <w:p>
      <w:r>
        <w:t>• For complex tasks: Opus (architecture, AI agents)</w:t>
      </w:r>
    </w:p>
    <w:p>
      <w:r>
        <w:t>• For simple tasks: Haiku (sufficient and fast)</w:t>
      </w:r>
    </w:p>
    <w:p>
      <w:r>
        <w:br w:type="page"/>
      </w:r>
    </w:p>
    <w:p>
      <w:pPr>
        <w:pStyle w:val="Heading1"/>
      </w:pPr>
      <w:r>
        <w:t>3. Skills by Category</w:t>
      </w:r>
    </w:p>
    <w:p>
      <w:pPr>
        <w:pStyle w:val="Heading2"/>
      </w:pPr>
      <w:r>
        <w:t>3. AI (4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prompt-engineering</w:t>
            </w:r>
          </w:p>
        </w:tc>
        <w:tc>
          <w:tcPr>
            <w:tcW w:type="dxa" w:w="2160"/>
          </w:tcPr>
          <w:p>
            <w:r>
              <w:t>Optimizes prompts for LLMs with few-shot, chain-of-thought, and structured outpu...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prompt, llm, engineering</w:t>
            </w:r>
          </w:p>
        </w:tc>
      </w:tr>
      <w:tr>
        <w:tc>
          <w:tcPr>
            <w:tcW w:type="dxa" w:w="2160"/>
          </w:tcPr>
          <w:p>
            <w:r>
              <w:t>llm-eval</w:t>
            </w:r>
          </w:p>
        </w:tc>
        <w:tc>
          <w:tcPr>
            <w:tcW w:type="dxa" w:w="2160"/>
          </w:tcPr>
          <w:p>
            <w:r>
              <w:t>Evaluates LLM performance using BLEU, ROUGE metrics and LLM-as-judge.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llm, evaluation, metrics</w:t>
            </w:r>
          </w:p>
        </w:tc>
      </w:tr>
      <w:tr>
        <w:tc>
          <w:tcPr>
            <w:tcW w:type="dxa" w:w="2160"/>
          </w:tcPr>
          <w:p>
            <w:r>
              <w:t>embedding-chunking</w:t>
            </w:r>
          </w:p>
        </w:tc>
        <w:tc>
          <w:tcPr>
            <w:tcW w:type="dxa" w:w="2160"/>
          </w:tcPr>
          <w:p>
            <w:r>
              <w:t>Splits documents into chunks and creates embeddings for semantic search.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embeddings, chunking, rag</w:t>
            </w:r>
          </w:p>
        </w:tc>
      </w:tr>
      <w:tr>
        <w:tc>
          <w:tcPr>
            <w:tcW w:type="dxa" w:w="2160"/>
          </w:tcPr>
          <w:p>
            <w:r>
              <w:t>agent-design</w:t>
            </w:r>
          </w:p>
        </w:tc>
        <w:tc>
          <w:tcPr>
            <w:tcW w:type="dxa" w:w="2160"/>
          </w:tcPr>
          <w:p>
            <w:r>
              <w:t>Designs LLM agents with memory, tools, and reasoning cycle.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agent, llm, tools</w:t>
            </w:r>
          </w:p>
        </w:tc>
      </w:tr>
    </w:tbl>
    <w:p/>
    <w:p>
      <w:pPr>
        <w:pStyle w:val="Heading2"/>
      </w:pPr>
      <w:r>
        <w:t>4. Backend (6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python-fastapi</w:t>
            </w:r>
          </w:p>
        </w:tc>
        <w:tc>
          <w:tcPr>
            <w:tcW w:type="dxa" w:w="2160"/>
          </w:tcPr>
          <w:p>
            <w:r>
              <w:t>Creates REST API templates with FastAPI, Pydantic validation, and auto-generated...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python, fastapi, rest</w:t>
            </w:r>
          </w:p>
        </w:tc>
      </w:tr>
      <w:tr>
        <w:tc>
          <w:tcPr>
            <w:tcW w:type="dxa" w:w="2160"/>
          </w:tcPr>
          <w:p>
            <w:r>
              <w:t>nodejs-express</w:t>
            </w:r>
          </w:p>
        </w:tc>
        <w:tc>
          <w:tcPr>
            <w:tcW w:type="dxa" w:w="2160"/>
          </w:tcPr>
          <w:p>
            <w:r>
              <w:t>Generates boilerplate for Express.js applications with TypeScript and middleware...</w:t>
            </w:r>
          </w:p>
        </w:tc>
        <w:tc>
          <w:tcPr>
            <w:tcW w:type="dxa" w:w="2160"/>
          </w:tcPr>
          <w:p>
            <w:r>
              <w:t>haiku, sonnet</w:t>
            </w:r>
          </w:p>
        </w:tc>
        <w:tc>
          <w:tcPr>
            <w:tcW w:type="dxa" w:w="2160"/>
          </w:tcPr>
          <w:p>
            <w:r>
              <w:t>nodejs, express, typescript</w:t>
            </w:r>
          </w:p>
        </w:tc>
      </w:tr>
      <w:tr>
        <w:tc>
          <w:tcPr>
            <w:tcW w:type="dxa" w:w="2160"/>
          </w:tcPr>
          <w:p>
            <w:r>
              <w:t>go-gin</w:t>
            </w:r>
          </w:p>
        </w:tc>
        <w:tc>
          <w:tcPr>
            <w:tcW w:type="dxa" w:w="2160"/>
          </w:tcPr>
          <w:p>
            <w:r>
              <w:t>Creates high-performance HTTP APIs on Go using the Gin framework.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go, gin, rest</w:t>
            </w:r>
          </w:p>
        </w:tc>
      </w:tr>
      <w:tr>
        <w:tc>
          <w:tcPr>
            <w:tcW w:type="dxa" w:w="2160"/>
          </w:tcPr>
          <w:p>
            <w:r>
              <w:t>java-spring</w:t>
            </w:r>
          </w:p>
        </w:tc>
        <w:tc>
          <w:tcPr>
            <w:tcW w:type="dxa" w:w="2160"/>
          </w:tcPr>
          <w:p>
            <w:r>
              <w:t>Generates Spring Boot application structure with REST controllers and JPA reposi...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java, spring, spring-boot</w:t>
            </w:r>
          </w:p>
        </w:tc>
      </w:tr>
      <w:tr>
        <w:tc>
          <w:tcPr>
            <w:tcW w:type="dxa" w:w="2160"/>
          </w:tcPr>
          <w:p>
            <w:r>
              <w:t>django-rest</w:t>
            </w:r>
          </w:p>
        </w:tc>
        <w:tc>
          <w:tcPr>
            <w:tcW w:type="dxa" w:w="2160"/>
          </w:tcPr>
          <w:p>
            <w:r>
              <w:t>Creates REST APIs on Django with Django REST Framework.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django, drf, rest</w:t>
            </w:r>
          </w:p>
        </w:tc>
      </w:tr>
      <w:tr>
        <w:tc>
          <w:tcPr>
            <w:tcW w:type="dxa" w:w="2160"/>
          </w:tcPr>
          <w:p>
            <w:r>
              <w:t>laravel</w:t>
            </w:r>
          </w:p>
        </w:tc>
        <w:tc>
          <w:tcPr>
            <w:tcW w:type="dxa" w:w="2160"/>
          </w:tcPr>
          <w:p>
            <w:r>
              <w:t>Creates web applications on Laravel with Eloquent ORM and Blade templates.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laravel, php, eloquent</w:t>
            </w:r>
          </w:p>
        </w:tc>
      </w:tr>
    </w:tbl>
    <w:p/>
    <w:p>
      <w:pPr>
        <w:pStyle w:val="Heading2"/>
      </w:pPr>
      <w:r>
        <w:t>5. Blockchain (3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solidity</w:t>
            </w:r>
          </w:p>
        </w:tc>
        <w:tc>
          <w:tcPr>
            <w:tcW w:type="dxa" w:w="2160"/>
          </w:tcPr>
          <w:p>
            <w:r>
              <w:t>Develops smart contracts on Solidity for Ethereum and EVM-compatible blockchains...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solidity, ethereum, smart-contracts</w:t>
            </w:r>
          </w:p>
        </w:tc>
      </w:tr>
      <w:tr>
        <w:tc>
          <w:tcPr>
            <w:tcW w:type="dxa" w:w="2160"/>
          </w:tcPr>
          <w:p>
            <w:r>
              <w:t>web3js</w:t>
            </w:r>
          </w:p>
        </w:tc>
        <w:tc>
          <w:tcPr>
            <w:tcW w:type="dxa" w:w="2160"/>
          </w:tcPr>
          <w:p>
            <w:r>
              <w:t>Integrates Web3.js for interacting with Ethereum blockchain from JavaScript/Type...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web3, ethereum, dapp</w:t>
            </w:r>
          </w:p>
        </w:tc>
      </w:tr>
      <w:tr>
        <w:tc>
          <w:tcPr>
            <w:tcW w:type="dxa" w:w="2160"/>
          </w:tcPr>
          <w:p>
            <w:r>
              <w:t>smart-contracts</w:t>
            </w:r>
          </w:p>
        </w:tc>
        <w:tc>
          <w:tcPr>
            <w:tcW w:type="dxa" w:w="2160"/>
          </w:tcPr>
          <w:p>
            <w:r>
              <w:t>Creates, tests, and deploys smart contracts using Hardhat or Foundry.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smart-contracts, solidity, hardhat</w:t>
            </w:r>
          </w:p>
        </w:tc>
      </w:tr>
    </w:tbl>
    <w:p/>
    <w:p>
      <w:pPr>
        <w:pStyle w:val="Heading2"/>
      </w:pPr>
      <w:r>
        <w:t>6. Data (6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etl-pipeline</w:t>
            </w:r>
          </w:p>
        </w:tc>
        <w:tc>
          <w:tcPr>
            <w:tcW w:type="dxa" w:w="2160"/>
          </w:tcPr>
          <w:p>
            <w:r>
              <w:t>Builds ETL pipelines with Python, Pandas, and SQLAlchemy.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etl, python, pandas</w:t>
            </w:r>
          </w:p>
        </w:tc>
      </w:tr>
      <w:tr>
        <w:tc>
          <w:tcPr>
            <w:tcW w:type="dxa" w:w="2160"/>
          </w:tcPr>
          <w:p>
            <w:r>
              <w:t>ml-model-training</w:t>
            </w:r>
          </w:p>
        </w:tc>
        <w:tc>
          <w:tcPr>
            <w:tcW w:type="dxa" w:w="2160"/>
          </w:tcPr>
          <w:p>
            <w:r>
              <w:t>Creates ML model training pipelines with scikit-learn and experiment tracking.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ml, scikit-learn, training</w:t>
            </w:r>
          </w:p>
        </w:tc>
      </w:tr>
      <w:tr>
        <w:tc>
          <w:tcPr>
            <w:tcW w:type="dxa" w:w="2160"/>
          </w:tcPr>
          <w:p>
            <w:r>
              <w:t>vector-db-rag</w:t>
            </w:r>
          </w:p>
        </w:tc>
        <w:tc>
          <w:tcPr>
            <w:tcW w:type="dxa" w:w="2160"/>
          </w:tcPr>
          <w:p>
            <w:r>
              <w:t>Builds RAG pipelines with vector databases (Chroma, Pinecone) and embedding mode...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rag, vector-db, embeddings</w:t>
            </w:r>
          </w:p>
        </w:tc>
      </w:tr>
      <w:tr>
        <w:tc>
          <w:tcPr>
            <w:tcW w:type="dxa" w:w="2160"/>
          </w:tcPr>
          <w:p>
            <w:r>
              <w:t>data-validation</w:t>
            </w:r>
          </w:p>
        </w:tc>
        <w:tc>
          <w:tcPr>
            <w:tcW w:type="dxa" w:w="2160"/>
          </w:tcPr>
          <w:p>
            <w:r>
              <w:t>Validates data quality with Great Expectations and Pandera.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validation, data-quality, great-expectations</w:t>
            </w:r>
          </w:p>
        </w:tc>
      </w:tr>
      <w:tr>
        <w:tc>
          <w:tcPr>
            <w:tcW w:type="dxa" w:w="2160"/>
          </w:tcPr>
          <w:p>
            <w:r>
              <w:t>airflow-dags</w:t>
            </w:r>
          </w:p>
        </w:tc>
        <w:tc>
          <w:tcPr>
            <w:tcW w:type="dxa" w:w="2160"/>
          </w:tcPr>
          <w:p>
            <w:r>
              <w:t>Creates DAGs for Apache Airflow with tasks and scheduling.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airflow, dags, orchestration</w:t>
            </w:r>
          </w:p>
        </w:tc>
      </w:tr>
      <w:tr>
        <w:tc>
          <w:tcPr>
            <w:tcW w:type="dxa" w:w="2160"/>
          </w:tcPr>
          <w:p>
            <w:r>
              <w:t>kafka-streams</w:t>
            </w:r>
          </w:p>
        </w:tc>
        <w:tc>
          <w:tcPr>
            <w:tcW w:type="dxa" w:w="2160"/>
          </w:tcPr>
          <w:p>
            <w:r>
              <w:t>Processes real-time data streams with Apache Kafka Streams.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kafka, streams, real-time</w:t>
            </w:r>
          </w:p>
        </w:tc>
      </w:tr>
    </w:tbl>
    <w:p/>
    <w:p>
      <w:pPr>
        <w:pStyle w:val="Heading2"/>
      </w:pPr>
      <w:r>
        <w:t>7. Design (3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figma-plugin</w:t>
            </w:r>
          </w:p>
        </w:tc>
        <w:tc>
          <w:tcPr>
            <w:tcW w:type="dxa" w:w="2160"/>
          </w:tcPr>
          <w:p>
            <w:r>
              <w:t>Develops Figma plugins using TypeScript and Figma Plugin API.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figma, plugin, typescript</w:t>
            </w:r>
          </w:p>
        </w:tc>
      </w:tr>
      <w:tr>
        <w:tc>
          <w:tcPr>
            <w:tcW w:type="dxa" w:w="2160"/>
          </w:tcPr>
          <w:p>
            <w:r>
              <w:t>design-tokens</w:t>
            </w:r>
          </w:p>
        </w:tc>
        <w:tc>
          <w:tcPr>
            <w:tcW w:type="dxa" w:w="2160"/>
          </w:tcPr>
          <w:p>
            <w:r>
              <w:t>Manages design tokens with Style Dictionary or Theo.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design-tokens, design-system, style-dictionary</w:t>
            </w:r>
          </w:p>
        </w:tc>
      </w:tr>
      <w:tr>
        <w:tc>
          <w:tcPr>
            <w:tcW w:type="dxa" w:w="2160"/>
          </w:tcPr>
          <w:p>
            <w:r>
              <w:t>accessibility</w:t>
            </w:r>
          </w:p>
        </w:tc>
        <w:tc>
          <w:tcPr>
            <w:tcW w:type="dxa" w:w="2160"/>
          </w:tcPr>
          <w:p>
            <w:r>
              <w:t>Checks and improves web application accessibility per WCAG standards.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accessibility, wcag, a11y</w:t>
            </w:r>
          </w:p>
        </w:tc>
      </w:tr>
    </w:tbl>
    <w:p/>
    <w:p>
      <w:pPr>
        <w:pStyle w:val="Heading2"/>
      </w:pPr>
      <w:r>
        <w:t>8. DevOps (10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docker-optimization</w:t>
            </w:r>
          </w:p>
        </w:tc>
        <w:tc>
          <w:tcPr>
            <w:tcW w:type="dxa" w:w="2160"/>
          </w:tcPr>
          <w:p>
            <w:r>
              <w:t>Optimizes Docker images with multi-stage builds, layer caching, and size reducti...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docker, optimization, multi-stage</w:t>
            </w:r>
          </w:p>
        </w:tc>
      </w:tr>
      <w:tr>
        <w:tc>
          <w:tcPr>
            <w:tcW w:type="dxa" w:w="2160"/>
          </w:tcPr>
          <w:p>
            <w:r>
              <w:t>k8s-helm-deploy</w:t>
            </w:r>
          </w:p>
        </w:tc>
        <w:tc>
          <w:tcPr>
            <w:tcW w:type="dxa" w:w="2160"/>
          </w:tcPr>
          <w:p>
            <w:r>
              <w:t>Deploys applications to Kubernetes using Helm charts and values overrides.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kubernetes, helm, deploy</w:t>
            </w:r>
          </w:p>
        </w:tc>
      </w:tr>
      <w:tr>
        <w:tc>
          <w:tcPr>
            <w:tcW w:type="dxa" w:w="2160"/>
          </w:tcPr>
          <w:p>
            <w:r>
              <w:t>terraform-aws</w:t>
            </w:r>
          </w:p>
        </w:tc>
        <w:tc>
          <w:tcPr>
            <w:tcW w:type="dxa" w:w="2160"/>
          </w:tcPr>
          <w:p>
            <w:r>
              <w:t>Provisions infrastructure in AWS using Terraform modules.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terraform, aws, iac</w:t>
            </w:r>
          </w:p>
        </w:tc>
      </w:tr>
      <w:tr>
        <w:tc>
          <w:tcPr>
            <w:tcW w:type="dxa" w:w="2160"/>
          </w:tcPr>
          <w:p>
            <w:r>
              <w:t>ansible-automation</w:t>
            </w:r>
          </w:p>
        </w:tc>
        <w:tc>
          <w:tcPr>
            <w:tcW w:type="dxa" w:w="2160"/>
          </w:tcPr>
          <w:p>
            <w:r>
              <w:t>Automates server configuration and deployment using Ansible playbooks.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ansible, automation, configuration-management</w:t>
            </w:r>
          </w:p>
        </w:tc>
      </w:tr>
      <w:tr>
        <w:tc>
          <w:tcPr>
            <w:tcW w:type="dxa" w:w="2160"/>
          </w:tcPr>
          <w:p>
            <w:r>
              <w:t>monitoring-prometheus</w:t>
            </w:r>
          </w:p>
        </w:tc>
        <w:tc>
          <w:tcPr>
            <w:tcW w:type="dxa" w:w="2160"/>
          </w:tcPr>
          <w:p>
            <w:r>
              <w:t>Sets up application and infrastructure monitoring with Prometheus and Grafana.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prometheus, grafana, monitoring</w:t>
            </w:r>
          </w:p>
        </w:tc>
      </w:tr>
      <w:tr>
        <w:tc>
          <w:tcPr>
            <w:tcW w:type="dxa" w:w="2160"/>
          </w:tcPr>
          <w:p>
            <w:r>
              <w:t>logging-elk</w:t>
            </w:r>
          </w:p>
        </w:tc>
        <w:tc>
          <w:tcPr>
            <w:tcW w:type="dxa" w:w="2160"/>
          </w:tcPr>
          <w:p>
            <w:r>
              <w:t>Sets up centralized log collection and analysis with ELK stack.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elk, elasticsearch, logstash</w:t>
            </w:r>
          </w:p>
        </w:tc>
      </w:tr>
      <w:tr>
        <w:tc>
          <w:tcPr>
            <w:tcW w:type="dxa" w:w="2160"/>
          </w:tcPr>
          <w:p>
            <w:r>
              <w:t>gitops-argocd</w:t>
            </w:r>
          </w:p>
        </w:tc>
        <w:tc>
          <w:tcPr>
            <w:tcW w:type="dxa" w:w="2160"/>
          </w:tcPr>
          <w:p>
            <w:r>
              <w:t>Implements GitOps approach for Kubernetes with ArgoCD.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argocd, gitops, kubernetes</w:t>
            </w:r>
          </w:p>
        </w:tc>
      </w:tr>
      <w:tr>
        <w:tc>
          <w:tcPr>
            <w:tcW w:type="dxa" w:w="2160"/>
          </w:tcPr>
          <w:p>
            <w:r>
              <w:t>jenkins-pipeline</w:t>
            </w:r>
          </w:p>
        </w:tc>
        <w:tc>
          <w:tcPr>
            <w:tcW w:type="dxa" w:w="2160"/>
          </w:tcPr>
          <w:p>
            <w:r>
              <w:t>Creates Jenkins pipeline scripts for CI/CD with declarative and scripted syntax.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jenkins, pipeline, ci-cd</w:t>
            </w:r>
          </w:p>
        </w:tc>
      </w:tr>
      <w:tr>
        <w:tc>
          <w:tcPr>
            <w:tcW w:type="dxa" w:w="2160"/>
          </w:tcPr>
          <w:p>
            <w:r>
              <w:t>argocd-rollback</w:t>
            </w:r>
          </w:p>
        </w:tc>
        <w:tc>
          <w:tcPr>
            <w:tcW w:type="dxa" w:w="2160"/>
          </w:tcPr>
          <w:p>
            <w:r>
              <w:t>Performs automatic and manual rollback of deployments in Kubernetes via ArgoCD.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argocd, rollback, kubernetes</w:t>
            </w:r>
          </w:p>
        </w:tc>
      </w:tr>
      <w:tr>
        <w:tc>
          <w:tcPr>
            <w:tcW w:type="dxa" w:w="2160"/>
          </w:tcPr>
          <w:p>
            <w:r>
              <w:t>security-scan</w:t>
            </w:r>
          </w:p>
        </w:tc>
        <w:tc>
          <w:tcPr>
            <w:tcW w:type="dxa" w:w="2160"/>
          </w:tcPr>
          <w:p>
            <w:r>
              <w:t>Integrates vulnerability scanning (Trivy, Snyk) into CI/CD pipelines.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security, scanning, trivy</w:t>
            </w:r>
          </w:p>
        </w:tc>
      </w:tr>
    </w:tbl>
    <w:p/>
    <w:p>
      <w:pPr>
        <w:pStyle w:val="Heading2"/>
      </w:pPr>
      <w:r>
        <w:t>9. Frontend (6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react-typescript</w:t>
            </w:r>
          </w:p>
        </w:tc>
        <w:tc>
          <w:tcPr>
            <w:tcW w:type="dxa" w:w="2160"/>
          </w:tcPr>
          <w:p>
            <w:r>
              <w:t>Creates React components with TypeScript, props typing, and hooks.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react, typescript, frontend</w:t>
            </w:r>
          </w:p>
        </w:tc>
      </w:tr>
      <w:tr>
        <w:tc>
          <w:tcPr>
            <w:tcW w:type="dxa" w:w="2160"/>
          </w:tcPr>
          <w:p>
            <w:r>
              <w:t>vue-composition</w:t>
            </w:r>
          </w:p>
        </w:tc>
        <w:tc>
          <w:tcPr>
            <w:tcW w:type="dxa" w:w="2160"/>
          </w:tcPr>
          <w:p>
            <w:r>
              <w:t>Creates Vue 3 components with Composition API and TypeScript.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vue, composition-api, typescript</w:t>
            </w:r>
          </w:p>
        </w:tc>
      </w:tr>
      <w:tr>
        <w:tc>
          <w:tcPr>
            <w:tcW w:type="dxa" w:w="2160"/>
          </w:tcPr>
          <w:p>
            <w:r>
              <w:t>nextjs-ssr</w:t>
            </w:r>
          </w:p>
        </w:tc>
        <w:tc>
          <w:tcPr>
            <w:tcW w:type="dxa" w:w="2160"/>
          </w:tcPr>
          <w:p>
            <w:r>
              <w:t>Generates Next.js applications with SSR, SSG, and API routes.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nextjs, react, ssr</w:t>
            </w:r>
          </w:p>
        </w:tc>
      </w:tr>
      <w:tr>
        <w:tc>
          <w:tcPr>
            <w:tcW w:type="dxa" w:w="2160"/>
          </w:tcPr>
          <w:p>
            <w:r>
              <w:t>svelte-kit</w:t>
            </w:r>
          </w:p>
        </w:tc>
        <w:tc>
          <w:tcPr>
            <w:tcW w:type="dxa" w:w="2160"/>
          </w:tcPr>
          <w:p>
            <w:r>
              <w:t>Creates SvelteKit applications with file-based routing and server-side rendering...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svelte, sveltekit, frontend</w:t>
            </w:r>
          </w:p>
        </w:tc>
      </w:tr>
      <w:tr>
        <w:tc>
          <w:tcPr>
            <w:tcW w:type="dxa" w:w="2160"/>
          </w:tcPr>
          <w:p>
            <w:r>
              <w:t>angular-typescript</w:t>
            </w:r>
          </w:p>
        </w:tc>
        <w:tc>
          <w:tcPr>
            <w:tcW w:type="dxa" w:w="2160"/>
          </w:tcPr>
          <w:p>
            <w:r>
              <w:t>Creates Angular applications with TypeScript, components, and services.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angular, typescript, frontend</w:t>
            </w:r>
          </w:p>
        </w:tc>
      </w:tr>
      <w:tr>
        <w:tc>
          <w:tcPr>
            <w:tcW w:type="dxa" w:w="2160"/>
          </w:tcPr>
          <w:p>
            <w:r>
              <w:t>astro-ssg</w:t>
            </w:r>
          </w:p>
        </w:tc>
        <w:tc>
          <w:tcPr>
            <w:tcW w:type="dxa" w:w="2160"/>
          </w:tcPr>
          <w:p>
            <w:r>
              <w:t>Creates static sites with Astro, supporting any UI framework.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astro, ssg, static-site</w:t>
            </w:r>
          </w:p>
        </w:tc>
      </w:tr>
    </w:tbl>
    <w:p/>
    <w:p>
      <w:pPr>
        <w:pStyle w:val="Heading2"/>
      </w:pPr>
      <w:r>
        <w:t>10. GameDev (3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unity</w:t>
            </w:r>
          </w:p>
        </w:tc>
        <w:tc>
          <w:tcPr>
            <w:tcW w:type="dxa" w:w="2160"/>
          </w:tcPr>
          <w:p>
            <w:r>
              <w:t>Develops games on Unity using C# scripts and component architecture.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unity, csharp, game-dev</w:t>
            </w:r>
          </w:p>
        </w:tc>
      </w:tr>
      <w:tr>
        <w:tc>
          <w:tcPr>
            <w:tcW w:type="dxa" w:w="2160"/>
          </w:tcPr>
          <w:p>
            <w:r>
              <w:t>unreal</w:t>
            </w:r>
          </w:p>
        </w:tc>
        <w:tc>
          <w:tcPr>
            <w:tcW w:type="dxa" w:w="2160"/>
          </w:tcPr>
          <w:p>
            <w:r>
              <w:t>Creates games on Unreal Engine with Blueprints or C++.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unreal, cpp, blueprint</w:t>
            </w:r>
          </w:p>
        </w:tc>
      </w:tr>
      <w:tr>
        <w:tc>
          <w:tcPr>
            <w:tcW w:type="dxa" w:w="2160"/>
          </w:tcPr>
          <w:p>
            <w:r>
              <w:t>godot</w:t>
            </w:r>
          </w:p>
        </w:tc>
        <w:tc>
          <w:tcPr>
            <w:tcW w:type="dxa" w:w="2160"/>
          </w:tcPr>
          <w:p>
            <w:r>
              <w:t>Develops 2D/3D games on Godot Engine with GDScript.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godot, gdscript, game-dev</w:t>
            </w:r>
          </w:p>
        </w:tc>
      </w:tr>
    </w:tbl>
    <w:p/>
    <w:p>
      <w:pPr>
        <w:pStyle w:val="Heading2"/>
      </w:pPr>
      <w:r>
        <w:t>11. IoT (3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esp32</w:t>
            </w:r>
          </w:p>
        </w:tc>
        <w:tc>
          <w:tcPr>
            <w:tcW w:type="dxa" w:w="2160"/>
          </w:tcPr>
          <w:p>
            <w:r>
              <w:t>Programs ESP32 microcontrollers in C/C++ or MicroPython.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esp32, iot, microcontroller</w:t>
            </w:r>
          </w:p>
        </w:tc>
      </w:tr>
      <w:tr>
        <w:tc>
          <w:tcPr>
            <w:tcW w:type="dxa" w:w="2160"/>
          </w:tcPr>
          <w:p>
            <w:r>
              <w:t>arduino</w:t>
            </w:r>
          </w:p>
        </w:tc>
        <w:tc>
          <w:tcPr>
            <w:tcW w:type="dxa" w:w="2160"/>
          </w:tcPr>
          <w:p>
            <w:r>
              <w:t>Programs Arduino boards for hardware projects and prototyping.</w:t>
            </w:r>
          </w:p>
        </w:tc>
        <w:tc>
          <w:tcPr>
            <w:tcW w:type="dxa" w:w="2160"/>
          </w:tcPr>
          <w:p>
            <w:r>
              <w:t>haiku, sonnet</w:t>
            </w:r>
          </w:p>
        </w:tc>
        <w:tc>
          <w:tcPr>
            <w:tcW w:type="dxa" w:w="2160"/>
          </w:tcPr>
          <w:p>
            <w:r>
              <w:t>arduino, iot, microcontroller</w:t>
            </w:r>
          </w:p>
        </w:tc>
      </w:tr>
      <w:tr>
        <w:tc>
          <w:tcPr>
            <w:tcW w:type="dxa" w:w="2160"/>
          </w:tcPr>
          <w:p>
            <w:r>
              <w:t>mqtt</w:t>
            </w:r>
          </w:p>
        </w:tc>
        <w:tc>
          <w:tcPr>
            <w:tcW w:type="dxa" w:w="2160"/>
          </w:tcPr>
          <w:p>
            <w:r>
              <w:t>Sets up MQTT brokers and clients for messaging in IoT systems.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mqtt, iot, messaging</w:t>
            </w:r>
          </w:p>
        </w:tc>
      </w:tr>
    </w:tbl>
    <w:p/>
    <w:p>
      <w:pPr>
        <w:pStyle w:val="Heading2"/>
      </w:pPr>
      <w:r>
        <w:t>12. Mobile (4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flutter-clean-arch</w:t>
            </w:r>
          </w:p>
        </w:tc>
        <w:tc>
          <w:tcPr>
            <w:tcW w:type="dxa" w:w="2160"/>
          </w:tcPr>
          <w:p>
            <w:r>
              <w:t>Creates Flutter applications with Clean Architecture and layered structure.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flutter, clean-arch, mobile</w:t>
            </w:r>
          </w:p>
        </w:tc>
      </w:tr>
      <w:tr>
        <w:tc>
          <w:tcPr>
            <w:tcW w:type="dxa" w:w="2160"/>
          </w:tcPr>
          <w:p>
            <w:r>
              <w:t>react-native-expo</w:t>
            </w:r>
          </w:p>
        </w:tc>
        <w:tc>
          <w:tcPr>
            <w:tcW w:type="dxa" w:w="2160"/>
          </w:tcPr>
          <w:p>
            <w:r>
              <w:t>Generates React Native applications using Expo and TypeScript.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react-native, expo, mobile</w:t>
            </w:r>
          </w:p>
        </w:tc>
      </w:tr>
      <w:tr>
        <w:tc>
          <w:tcPr>
            <w:tcW w:type="dxa" w:w="2160"/>
          </w:tcPr>
          <w:p>
            <w:r>
              <w:t>ios-swiftui</w:t>
            </w:r>
          </w:p>
        </w:tc>
        <w:tc>
          <w:tcPr>
            <w:tcW w:type="dxa" w:w="2160"/>
          </w:tcPr>
          <w:p>
            <w:r>
              <w:t>Creates iOS applications using SwiftUI and modern Apple patterns.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ios, swiftui, swift</w:t>
            </w:r>
          </w:p>
        </w:tc>
      </w:tr>
      <w:tr>
        <w:tc>
          <w:tcPr>
            <w:tcW w:type="dxa" w:w="2160"/>
          </w:tcPr>
          <w:p>
            <w:r>
              <w:t>android-kotlin</w:t>
            </w:r>
          </w:p>
        </w:tc>
        <w:tc>
          <w:tcPr>
            <w:tcW w:type="dxa" w:w="2160"/>
          </w:tcPr>
          <w:p>
            <w:r>
              <w:t>Generates Android applications using Kotlin and Jetpack Compose.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android, kotlin, jetpack-compose</w:t>
            </w:r>
          </w:p>
        </w:tc>
      </w:tr>
    </w:tbl>
    <w:p/>
    <w:p>
      <w:pPr>
        <w:pStyle w:val="Heading2"/>
      </w:pPr>
      <w:r>
        <w:t>13. Product (4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user-story-mapping</w:t>
            </w:r>
          </w:p>
        </w:tc>
        <w:tc>
          <w:tcPr>
            <w:tcW w:type="dxa" w:w="2160"/>
          </w:tcPr>
          <w:p>
            <w:r>
              <w:t>Facilitates User Story Mapping sessions and requirement structuring.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user-story, agile, product</w:t>
            </w:r>
          </w:p>
        </w:tc>
      </w:tr>
      <w:tr>
        <w:tc>
          <w:tcPr>
            <w:tcW w:type="dxa" w:w="2160"/>
          </w:tcPr>
          <w:p>
            <w:r>
              <w:t>prd-template</w:t>
            </w:r>
          </w:p>
        </w:tc>
        <w:tc>
          <w:tcPr>
            <w:tcW w:type="dxa" w:w="2160"/>
          </w:tcPr>
          <w:p>
            <w:r>
              <w:t>Generates structured PRDs with goals, features, and success criteria.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prd, product, requirements</w:t>
            </w:r>
          </w:p>
        </w:tc>
      </w:tr>
      <w:tr>
        <w:tc>
          <w:tcPr>
            <w:tcW w:type="dxa" w:w="2160"/>
          </w:tcPr>
          <w:p>
            <w:r>
              <w:t>sprint-retro</w:t>
            </w:r>
          </w:p>
        </w:tc>
        <w:tc>
          <w:tcPr>
            <w:tcW w:type="dxa" w:w="2160"/>
          </w:tcPr>
          <w:p>
            <w:r>
              <w:t>Facilitates Sprint Retrospective with structured blocks and action items.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agile, scrum, retro</w:t>
            </w:r>
          </w:p>
        </w:tc>
      </w:tr>
      <w:tr>
        <w:tc>
          <w:tcPr>
            <w:tcW w:type="dxa" w:w="2160"/>
          </w:tcPr>
          <w:p>
            <w:r>
              <w:t>metrics-dora</w:t>
            </w:r>
          </w:p>
        </w:tc>
        <w:tc>
          <w:tcPr>
            <w:tcW w:type="dxa" w:w="2160"/>
          </w:tcPr>
          <w:p>
            <w:r>
              <w:t>Calculates DORA metrics for evaluating DevOps effectiveness.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dora, metrics, devops</w:t>
            </w:r>
          </w:p>
        </w:tc>
      </w:tr>
    </w:tbl>
    <w:p/>
    <w:p>
      <w:pPr>
        <w:pStyle w:val="Heading2"/>
      </w:pPr>
      <w:r>
        <w:t>14. QA (10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api-testing</w:t>
            </w:r>
          </w:p>
        </w:tc>
        <w:tc>
          <w:tcPr>
            <w:tcW w:type="dxa" w:w="2160"/>
          </w:tcPr>
          <w:p>
            <w:r>
              <w:t>Tests REST and GraphQL APIs using pytest and requests library.</w:t>
            </w:r>
          </w:p>
        </w:tc>
        <w:tc>
          <w:tcPr>
            <w:tcW w:type="dxa" w:w="2160"/>
          </w:tcPr>
          <w:p>
            <w:r>
              <w:t>haiku, sonnet</w:t>
            </w:r>
          </w:p>
        </w:tc>
        <w:tc>
          <w:tcPr>
            <w:tcW w:type="dxa" w:w="2160"/>
          </w:tcPr>
          <w:p>
            <w:r>
              <w:t>api, testing, rest</w:t>
            </w:r>
          </w:p>
        </w:tc>
      </w:tr>
      <w:tr>
        <w:tc>
          <w:tcPr>
            <w:tcW w:type="dxa" w:w="2160"/>
          </w:tcPr>
          <w:p>
            <w:r>
              <w:t>database-migration</w:t>
            </w:r>
          </w:p>
        </w:tc>
        <w:tc>
          <w:tcPr>
            <w:tcW w:type="dxa" w:w="2160"/>
          </w:tcPr>
          <w:p>
            <w:r>
              <w:t>Manages database migrations for PostgreSQL using Alembic.</w:t>
            </w:r>
          </w:p>
        </w:tc>
        <w:tc>
          <w:tcPr>
            <w:tcW w:type="dxa" w:w="2160"/>
          </w:tcPr>
          <w:p>
            <w:r>
              <w:t>haiku, sonnet</w:t>
            </w:r>
          </w:p>
        </w:tc>
        <w:tc>
          <w:tcPr>
            <w:tcW w:type="dxa" w:w="2160"/>
          </w:tcPr>
          <w:p>
            <w:r>
              <w:t>database, migration, postgresql</w:t>
            </w:r>
          </w:p>
        </w:tc>
      </w:tr>
      <w:tr>
        <w:tc>
          <w:tcPr>
            <w:tcW w:type="dxa" w:w="2160"/>
          </w:tcPr>
          <w:p>
            <w:r>
              <w:t>ci-cd-setup</w:t>
            </w:r>
          </w:p>
        </w:tc>
        <w:tc>
          <w:tcPr>
            <w:tcW w:type="dxa" w:w="2160"/>
          </w:tcPr>
          <w:p>
            <w:r>
              <w:t>Sets up CI/CD pipelines for testing using GitHub Actions.</w:t>
            </w:r>
          </w:p>
        </w:tc>
        <w:tc>
          <w:tcPr>
            <w:tcW w:type="dxa" w:w="2160"/>
          </w:tcPr>
          <w:p>
            <w:r>
              <w:t>haiku, sonnet</w:t>
            </w:r>
          </w:p>
        </w:tc>
        <w:tc>
          <w:tcPr>
            <w:tcW w:type="dxa" w:w="2160"/>
          </w:tcPr>
          <w:p>
            <w:r>
              <w:t>ci-cd, github-actions, automation</w:t>
            </w:r>
          </w:p>
        </w:tc>
      </w:tr>
      <w:tr>
        <w:tc>
          <w:tcPr>
            <w:tcW w:type="dxa" w:w="2160"/>
          </w:tcPr>
          <w:p>
            <w:r>
              <w:t>test-reporting</w:t>
            </w:r>
          </w:p>
        </w:tc>
        <w:tc>
          <w:tcPr>
            <w:tcW w:type="dxa" w:w="2160"/>
          </w:tcPr>
          <w:p>
            <w:r>
              <w:t>Generates test result reports using Allure and pytest.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testing, reporting, allure</w:t>
            </w:r>
          </w:p>
        </w:tc>
      </w:tr>
      <w:tr>
        <w:tc>
          <w:tcPr>
            <w:tcW w:type="dxa" w:w="2160"/>
          </w:tcPr>
          <w:p>
            <w:r>
              <w:t>e2e-playwright</w:t>
            </w:r>
          </w:p>
        </w:tc>
        <w:tc>
          <w:tcPr>
            <w:tcW w:type="dxa" w:w="2160"/>
          </w:tcPr>
          <w:p>
            <w:r>
              <w:t>Creates E2E tests with Playwright and Allure report generation.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e2e, playwright, testing</w:t>
            </w:r>
          </w:p>
        </w:tc>
      </w:tr>
      <w:tr>
        <w:tc>
          <w:tcPr>
            <w:tcW w:type="dxa" w:w="2160"/>
          </w:tcPr>
          <w:p>
            <w:r>
              <w:t>contract-testing-pact</w:t>
            </w:r>
          </w:p>
        </w:tc>
        <w:tc>
          <w:tcPr>
            <w:tcW w:type="dxa" w:w="2160"/>
          </w:tcPr>
          <w:p>
            <w:r>
              <w:t>Implements contract testing for APIs with Pact.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contract-testing, pact, api</w:t>
            </w:r>
          </w:p>
        </w:tc>
      </w:tr>
      <w:tr>
        <w:tc>
          <w:tcPr>
            <w:tcW w:type="dxa" w:w="2160"/>
          </w:tcPr>
          <w:p>
            <w:r>
              <w:t>performance-k6</w:t>
            </w:r>
          </w:p>
        </w:tc>
        <w:tc>
          <w:tcPr>
            <w:tcW w:type="dxa" w:w="2160"/>
          </w:tcPr>
          <w:p>
            <w:r>
              <w:t>Conducts load testing of APIs and web applications with k6.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performance, k6, load-testing</w:t>
            </w:r>
          </w:p>
        </w:tc>
      </w:tr>
      <w:tr>
        <w:tc>
          <w:tcPr>
            <w:tcW w:type="dxa" w:w="2160"/>
          </w:tcPr>
          <w:p>
            <w:r>
              <w:t>security-owasp</w:t>
            </w:r>
          </w:p>
        </w:tc>
        <w:tc>
          <w:tcPr>
            <w:tcW w:type="dxa" w:w="2160"/>
          </w:tcPr>
          <w:p>
            <w:r>
              <w:t>Checks web applications for OWASP Top 10 compliance.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security, owasp, testing</w:t>
            </w:r>
          </w:p>
        </w:tc>
      </w:tr>
      <w:tr>
        <w:tc>
          <w:tcPr>
            <w:tcW w:type="dxa" w:w="2160"/>
          </w:tcPr>
          <w:p>
            <w:r>
              <w:t>selenium-grid</w:t>
            </w:r>
          </w:p>
        </w:tc>
        <w:tc>
          <w:tcPr>
            <w:tcW w:type="dxa" w:w="2160"/>
          </w:tcPr>
          <w:p>
            <w:r>
              <w:t>Sets up Selenium Grid for distributed web application testing.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selenium, grid, testing</w:t>
            </w:r>
          </w:p>
        </w:tc>
      </w:tr>
      <w:tr>
        <w:tc>
          <w:tcPr>
            <w:tcW w:type="dxa" w:w="2160"/>
          </w:tcPr>
          <w:p>
            <w:r>
              <w:t>cypress-e2e</w:t>
            </w:r>
          </w:p>
        </w:tc>
        <w:tc>
          <w:tcPr>
            <w:tcW w:type="dxa" w:w="2160"/>
          </w:tcPr>
          <w:p>
            <w:r>
              <w:t>Creates E2E tests with Cypress for modern web applications.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cypress, e2e, testing</w:t>
            </w:r>
          </w:p>
        </w:tc>
      </w:tr>
    </w:tbl>
    <w:p/>
    <w:p>
      <w:pPr>
        <w:pStyle w:val="Heading2"/>
      </w:pPr>
      <w:r>
        <w:t>15. Security (4 skills)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Skill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Models</w:t>
            </w:r>
          </w:p>
        </w:tc>
        <w:tc>
          <w:tcPr>
            <w:tcW w:type="dxa" w:w="2160"/>
          </w:tcPr>
          <w:p>
            <w:r>
              <w:t>Tags</w:t>
            </w:r>
          </w:p>
        </w:tc>
      </w:tr>
      <w:tr>
        <w:tc>
          <w:tcPr>
            <w:tcW w:type="dxa" w:w="2160"/>
          </w:tcPr>
          <w:p>
            <w:r>
              <w:t>secrets-management</w:t>
            </w:r>
          </w:p>
        </w:tc>
        <w:tc>
          <w:tcPr>
            <w:tcW w:type="dxa" w:w="2160"/>
          </w:tcPr>
          <w:p>
            <w:r>
              <w:t>Manages application secrets with HashiCorp Vault or AWS Secrets Manager.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secrets, vault, security</w:t>
            </w:r>
          </w:p>
        </w:tc>
      </w:tr>
      <w:tr>
        <w:tc>
          <w:tcPr>
            <w:tcW w:type="dxa" w:w="2160"/>
          </w:tcPr>
          <w:p>
            <w:r>
              <w:t>sbom-generation</w:t>
            </w:r>
          </w:p>
        </w:tc>
        <w:tc>
          <w:tcPr>
            <w:tcW w:type="dxa" w:w="2160"/>
          </w:tcPr>
          <w:p>
            <w:r>
              <w:t>Generates Software Bill of Materials for tracking dependencies and vulnerabiliti...</w:t>
            </w:r>
          </w:p>
        </w:tc>
        <w:tc>
          <w:tcPr>
            <w:tcW w:type="dxa" w:w="2160"/>
          </w:tcPr>
          <w:p>
            <w:r>
              <w:t>sonnet, opus</w:t>
            </w:r>
          </w:p>
        </w:tc>
        <w:tc>
          <w:tcPr>
            <w:tcW w:type="dxa" w:w="2160"/>
          </w:tcPr>
          <w:p>
            <w:r>
              <w:t>sbom, supply-chain, security</w:t>
            </w:r>
          </w:p>
        </w:tc>
      </w:tr>
      <w:tr>
        <w:tc>
          <w:tcPr>
            <w:tcW w:type="dxa" w:w="2160"/>
          </w:tcPr>
          <w:p>
            <w:r>
              <w:t>pentest-checklist</w:t>
            </w:r>
          </w:p>
        </w:tc>
        <w:tc>
          <w:tcPr>
            <w:tcW w:type="dxa" w:w="2160"/>
          </w:tcPr>
          <w:p>
            <w:r>
              <w:t>Provides checklists for conducting penetration testing of web applications and i...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pentest, checklist, security</w:t>
            </w:r>
          </w:p>
        </w:tc>
      </w:tr>
      <w:tr>
        <w:tc>
          <w:tcPr>
            <w:tcW w:type="dxa" w:w="2160"/>
          </w:tcPr>
          <w:p>
            <w:r>
              <w:t>compliance-gdpr</w:t>
            </w:r>
          </w:p>
        </w:tc>
        <w:tc>
          <w:tcPr>
            <w:tcW w:type="dxa" w:w="2160"/>
          </w:tcPr>
          <w:p>
            <w:r>
              <w:t>Checks application compliance with GDPR requirements.</w:t>
            </w:r>
          </w:p>
        </w:tc>
        <w:tc>
          <w:tcPr>
            <w:tcW w:type="dxa" w:w="2160"/>
          </w:tcPr>
          <w:p>
            <w:r>
              <w:t>opus</w:t>
            </w:r>
          </w:p>
        </w:tc>
        <w:tc>
          <w:tcPr>
            <w:tcW w:type="dxa" w:w="2160"/>
          </w:tcPr>
          <w:p>
            <w:r>
              <w:t>gdpr, compliance, privacy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